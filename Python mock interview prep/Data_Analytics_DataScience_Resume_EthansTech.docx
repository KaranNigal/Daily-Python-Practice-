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Data Analytics &amp; Data Science</w:t>
      </w:r>
    </w:p>
    <w:p>
      <w:r>
        <w:t>[Full Name]</w:t>
        <w:br/>
        <w:t>Mobile: +91 [Your Number]</w:t>
        <w:br/>
        <w:t>Email: [Your Email ID]</w:t>
        <w:br/>
        <w:t>Location: [City, State]</w:t>
        <w:br/>
        <w:t>LinkedIn: [LinkedIn Profile]</w:t>
        <w:br/>
        <w:t>GitHub: [GitHub Profile]</w:t>
      </w:r>
    </w:p>
    <w:p>
      <w:r>
        <w:t>🎯 Career Objective</w:t>
        <w:br/>
        <w:t>Motivated and detail-oriented Engineering graduate currently undergoing professional training in Data Analytics &amp; Data Science at Ethans Tech (in collaboration with IIT Guwahati). Keen to apply analytical, statistical, and programming skills to solve real-world business problems and contribute to data-driven decision-making.</w:t>
      </w:r>
    </w:p>
    <w:p>
      <w:r>
        <w:t>🎓 Educational Qualification</w:t>
        <w:br/>
        <w:t>B.E / B.Tech in [Branch Name] – [College Name], [University Name], [Year]</w:t>
        <w:br/>
        <w:t>HSC / 12th – [School Name], [Board], [Year]</w:t>
        <w:br/>
        <w:t>SSC / 10th – [School Name], [Board], [Year]</w:t>
      </w:r>
    </w:p>
    <w:p>
      <w:r>
        <w:t>💻 Technical Skills</w:t>
        <w:br/>
        <w:t>Programming: Python, SQL, C / C++</w:t>
        <w:br/>
        <w:t>Tools: Excel, Power BI, Tableau</w:t>
        <w:br/>
        <w:t>Libraries: Pandas, NumPy, Matplotlib, Seaborn, Scikit-learn</w:t>
        <w:br/>
        <w:t>Database: MySQL / MongoDB</w:t>
        <w:br/>
        <w:t>Concepts: Data Cleaning, EDA, Machine Learning (Basics)</w:t>
      </w:r>
    </w:p>
    <w:p>
      <w:r>
        <w:t>📘 Training &amp; Certification</w:t>
        <w:br/>
        <w:t>Ethans Tech – Data Analytics &amp; Data Science (Ongoing)</w:t>
        <w:br/>
        <w:t>Duration: 6 Months</w:t>
        <w:br/>
        <w:t>Modules: Python for Data Analysis, SQL, Power BI, Statistics, Machine Learning</w:t>
      </w:r>
    </w:p>
    <w:p>
      <w:r>
        <w:t>🧩 Academic Projects</w:t>
        <w:br/>
        <w:t>1. Student Performance Analysis System</w:t>
        <w:br/>
        <w:t xml:space="preserve">   - Description: Analyzed student data to predict performance using Python.</w:t>
        <w:br/>
        <w:t xml:space="preserve">   - Tools: Python, Pandas, Matplotlib, Excel</w:t>
        <w:br/>
        <w:t>2. Online Attendance Management System</w:t>
        <w:br/>
        <w:t xml:space="preserve">   - Description: A web-based solution for attendance tracking.</w:t>
        <w:br/>
        <w:t xml:space="preserve">   - Tools: HTML, CSS, MySQL, PHP</w:t>
      </w:r>
    </w:p>
    <w:p>
      <w:r>
        <w:t>📊 Upcoming Ethans Tech Projects</w:t>
        <w:br/>
        <w:t>- Sales Data Dashboard using Power BI</w:t>
        <w:br/>
        <w:t>- Machine Learning Model for Predictive Analysis</w:t>
      </w:r>
    </w:p>
    <w:p>
      <w:r>
        <w:t>🏅 Achievements &amp; Activities</w:t>
        <w:br/>
        <w:t>- Participated in college hackathon on Data Visualization.</w:t>
        <w:br/>
        <w:t>- Completed online Python and SQL certifications.</w:t>
      </w:r>
    </w:p>
    <w:p>
      <w:r>
        <w:t>🧠 Soft Skills</w:t>
        <w:br/>
        <w:t>Analytical Thinking, Time Management, Teamwork, Communication</w:t>
      </w:r>
    </w:p>
    <w:p>
      <w:r>
        <w:t>📜 Declaration</w:t>
        <w:br/>
        <w:t>I hereby declare that all the information mentioned above is true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